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StudyBuddy API</w:t>
      </w:r>
    </w:p>
    <w:p>
      <w:pPr>
        <w:jc w:val="center"/>
      </w:pPr>
      <w:r>
        <w:rPr>
          <w:b/>
          <w:sz w:val="32"/>
        </w:rPr>
        <w:t>Project Phases – Combined Document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Brainstorming &amp; Ideation Phase</w:t>
      </w:r>
    </w:p>
    <w:p>
      <w:pPr>
        <w:jc w:val="center"/>
      </w:pPr>
      <w:r>
        <w:rPr>
          <w:b/>
          <w:sz w:val="36"/>
        </w:rPr>
        <w:t>Brainstorming &amp; Ideation Phase</w:t>
      </w:r>
    </w:p>
    <w:p>
      <w:pPr>
        <w:jc w:val="center"/>
      </w:pPr>
      <w:r>
        <w:rPr>
          <w:b/>
          <w:sz w:val="28"/>
        </w:rPr>
        <w:t>AI StudyBuddy API</w:t>
      </w:r>
    </w:p>
    <w:p>
      <w:pPr/>
      <w:r>
        <w:rPr/>
        <w:t>Project Title: AI StudyBuddy API</w:t>
      </w:r>
      <w:r>
        <w:rPr/>
        <w:br/>
      </w:r>
    </w:p>
    <w:p>
      <w:pPr/>
      <w:r>
        <w:rPr>
          <w:b/>
        </w:rPr>
        <w:t>1. Introduction</w:t>
      </w:r>
      <w:r>
        <w:rPr/>
        <w:br/>
      </w:r>
      <w:r>
        <w:rPr/>
        <w:t>AI StudyBuddy API is an AI-powered study support system designed to provide students with learning assistance through an API. It can support question answering, study-note generation, summaries, quizzes, flashcards and personalized study guidance.</w:t>
      </w:r>
      <w:r>
        <w:rPr/>
        <w:br/>
      </w:r>
    </w:p>
    <w:p>
      <w:pPr/>
      <w:r>
        <w:rPr>
          <w:b/>
        </w:rPr>
        <w:t>2. Problem Identification</w:t>
      </w:r>
      <w:r>
        <w:rPr/>
        <w:br/>
      </w:r>
      <w:r>
        <w:rPr/>
        <w:t>Students often spend considerable time searching for explanations, preparing notes and creating practice questions. The project aims to provide these learning functions through a single API service.</w:t>
      </w:r>
      <w:r>
        <w:rPr/>
        <w:br/>
      </w:r>
    </w:p>
    <w:p>
      <w:pPr/>
      <w:r>
        <w:rPr>
          <w:b/>
        </w:rPr>
        <w:t>3. Ideas Generated</w:t>
      </w:r>
      <w:r>
        <w:rPr/>
        <w:br/>
      </w:r>
      <w:r>
        <w:rPr/>
        <w:t>• AI-based question answering</w:t>
      </w:r>
      <w:r>
        <w:rPr/>
        <w:br/>
      </w:r>
      <w:r>
        <w:rPr/>
        <w:t>• Automatic study-note generation</w:t>
      </w:r>
      <w:r>
        <w:rPr/>
        <w:br/>
      </w:r>
      <w:r>
        <w:rPr/>
        <w:t>• Text summarization</w:t>
      </w:r>
      <w:r>
        <w:rPr/>
        <w:br/>
      </w:r>
      <w:r>
        <w:rPr/>
        <w:t>• Quiz generation</w:t>
      </w:r>
      <w:r>
        <w:rPr/>
        <w:br/>
      </w:r>
      <w:r>
        <w:rPr/>
        <w:t>• Flashcard generation</w:t>
      </w:r>
      <w:r>
        <w:rPr/>
        <w:br/>
      </w:r>
      <w:r>
        <w:rPr/>
        <w:t>• Personalized study suggestions</w:t>
      </w:r>
      <w:r>
        <w:rPr/>
        <w:br/>
      </w:r>
      <w:r>
        <w:rPr/>
        <w:t>• Study material upload and processing</w:t>
      </w:r>
      <w:r>
        <w:rPr/>
        <w:br/>
      </w:r>
      <w:r>
        <w:rPr/>
        <w:t>• Progress and learning-history support</w:t>
      </w:r>
      <w:r>
        <w:rPr/>
        <w:br/>
      </w:r>
    </w:p>
    <w:p>
      <w:pPr/>
      <w:r>
        <w:rPr>
          <w:b/>
        </w:rPr>
        <w:t>4. Proposed Idea</w:t>
      </w:r>
      <w:r>
        <w:rPr/>
        <w:br/>
      </w:r>
      <w:r>
        <w:rPr/>
        <w:t>Develop a RESTful AI StudyBuddy API that accepts student requests and study materials and returns useful learning content in a structured response.</w:t>
      </w:r>
      <w:r>
        <w:rPr/>
        <w:br/>
      </w:r>
    </w:p>
    <w:p>
      <w:pPr/>
      <w:r>
        <w:rPr>
          <w:b/>
        </w:rPr>
        <w:t>5. Target Users</w:t>
      </w:r>
      <w:r>
        <w:rPr/>
        <w:br/>
      </w:r>
      <w:r>
        <w:rPr/>
        <w:t>• College students</w:t>
      </w:r>
      <w:r>
        <w:rPr/>
        <w:br/>
      </w:r>
      <w:r>
        <w:rPr/>
        <w:t>• School students</w:t>
      </w:r>
      <w:r>
        <w:rPr/>
        <w:br/>
      </w:r>
      <w:r>
        <w:rPr/>
        <w:t>• Teachers</w:t>
      </w:r>
      <w:r>
        <w:rPr/>
        <w:br/>
      </w:r>
      <w:r>
        <w:rPr/>
        <w:t>• Self-learners</w:t>
      </w:r>
      <w:r>
        <w:rPr/>
        <w:br/>
      </w:r>
    </w:p>
    <w:p>
      <w:pPr/>
      <w:r>
        <w:rPr>
          <w:b/>
        </w:rPr>
        <w:t>6. Expected Outcome</w:t>
      </w:r>
      <w:r>
        <w:rPr/>
        <w:br/>
      </w:r>
      <w:r>
        <w:rPr/>
        <w:t>A simple, scalable API that can be integrated with web or mobile applications and can reduce the effort required to prepare study materials.</w:t>
      </w:r>
      <w:r>
        <w:rPr/>
        <w:br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Project Design Phase</w:t>
      </w:r>
    </w:p>
    <w:p>
      <w:pPr>
        <w:jc w:val="center"/>
      </w:pPr>
      <w:r>
        <w:rPr>
          <w:b/>
          <w:sz w:val="36"/>
        </w:rPr>
        <w:t>Project Design Phase</w:t>
      </w:r>
    </w:p>
    <w:p>
      <w:pPr>
        <w:jc w:val="center"/>
      </w:pPr>
      <w:r>
        <w:rPr>
          <w:b/>
          <w:sz w:val="28"/>
        </w:rPr>
        <w:t>AI StudyBuddy API</w:t>
      </w:r>
    </w:p>
    <w:p>
      <w:pPr/>
      <w:r>
        <w:rPr/>
        <w:t>Project Title: AI StudyBuddy API</w:t>
      </w:r>
      <w:r>
        <w:rPr/>
        <w:br/>
      </w:r>
    </w:p>
    <w:p>
      <w:pPr/>
      <w:r>
        <w:rPr>
          <w:b/>
        </w:rPr>
        <w:t>1. System Overview</w:t>
      </w:r>
      <w:r>
        <w:rPr/>
        <w:br/>
      </w:r>
      <w:r>
        <w:rPr/>
        <w:t>The system is designed as an API-based learning assistant. A client application sends requests to the backend API. The backend validates the request, processes the learning task using an AI service and returns the generated result.</w:t>
      </w:r>
      <w:r>
        <w:rPr/>
        <w:br/>
      </w:r>
    </w:p>
    <w:p>
      <w:pPr/>
      <w:r>
        <w:rPr>
          <w:b/>
        </w:rPr>
        <w:t>2. Main Modules</w:t>
      </w:r>
      <w:r>
        <w:rPr/>
        <w:br/>
      </w:r>
      <w:r>
        <w:rPr/>
        <w:t>• User/API authentication</w:t>
      </w:r>
      <w:r>
        <w:rPr/>
        <w:br/>
      </w:r>
      <w:r>
        <w:rPr/>
        <w:t>• Question and answer module</w:t>
      </w:r>
      <w:r>
        <w:rPr/>
        <w:br/>
      </w:r>
      <w:r>
        <w:rPr/>
        <w:t>• Notes and summary module</w:t>
      </w:r>
      <w:r>
        <w:rPr/>
        <w:br/>
      </w:r>
      <w:r>
        <w:rPr/>
        <w:t>• Quiz generation module</w:t>
      </w:r>
      <w:r>
        <w:rPr/>
        <w:br/>
      </w:r>
      <w:r>
        <w:rPr/>
        <w:t>• Flashcard module</w:t>
      </w:r>
      <w:r>
        <w:rPr/>
        <w:br/>
      </w:r>
      <w:r>
        <w:rPr/>
        <w:t>• Study material processing module</w:t>
      </w:r>
      <w:r>
        <w:rPr/>
        <w:br/>
      </w:r>
      <w:r>
        <w:rPr/>
        <w:t>• Response and error handling module</w:t>
      </w:r>
      <w:r>
        <w:rPr/>
        <w:br/>
      </w:r>
    </w:p>
    <w:p>
      <w:pPr/>
      <w:r>
        <w:rPr>
          <w:b/>
        </w:rPr>
        <w:t>3. Basic Architecture</w:t>
      </w:r>
      <w:r>
        <w:rPr/>
        <w:br/>
      </w:r>
      <w:r>
        <w:rPr/>
        <w:t>Client Application → REST API → Request Validation → AI Processing Service → Database/Storage → JSON Response</w:t>
      </w:r>
      <w:r>
        <w:rPr/>
        <w:br/>
      </w:r>
    </w:p>
    <w:p>
      <w:pPr/>
      <w:r>
        <w:rPr>
          <w:b/>
        </w:rPr>
        <w:t>4. Example API Operations</w:t>
      </w:r>
      <w:r>
        <w:rPr/>
        <w:br/>
      </w:r>
      <w:r>
        <w:rPr/>
        <w:t>POST /api/chat – Ask a study question</w:t>
      </w:r>
      <w:r>
        <w:rPr/>
        <w:br/>
      </w:r>
      <w:r>
        <w:rPr/>
        <w:t>POST /api/summary – Generate a summary</w:t>
      </w:r>
      <w:r>
        <w:rPr/>
        <w:br/>
      </w:r>
      <w:r>
        <w:rPr/>
        <w:t>POST /api/quiz – Generate quiz questions</w:t>
      </w:r>
      <w:r>
        <w:rPr/>
        <w:br/>
      </w:r>
      <w:r>
        <w:rPr/>
        <w:t>POST /api/flashcards – Generate flashcards</w:t>
      </w:r>
      <w:r>
        <w:rPr/>
        <w:br/>
      </w:r>
      <w:r>
        <w:rPr/>
        <w:t>POST /api/materials – Upload study material</w:t>
      </w:r>
      <w:r>
        <w:rPr/>
        <w:br/>
      </w:r>
      <w:r>
        <w:rPr/>
        <w:t>GET /api/history – Retrieve study history</w:t>
      </w:r>
      <w:r>
        <w:rPr/>
        <w:br/>
      </w:r>
    </w:p>
    <w:p>
      <w:pPr/>
      <w:r>
        <w:rPr>
          <w:b/>
        </w:rPr>
        <w:t>5. Data Format</w:t>
      </w:r>
      <w:r>
        <w:rPr/>
        <w:br/>
      </w:r>
      <w:r>
        <w:rPr/>
        <w:t>The API will use JSON for most request and response data. Uploaded study materials can be handled using multipart/form-data where required.</w:t>
      </w:r>
      <w:r>
        <w:rPr/>
        <w:br/>
      </w:r>
    </w:p>
    <w:p>
      <w:pPr/>
      <w:r>
        <w:rPr>
          <w:b/>
        </w:rPr>
        <w:t>6. Security Design</w:t>
      </w:r>
      <w:r>
        <w:rPr/>
        <w:br/>
      </w:r>
      <w:r>
        <w:rPr/>
        <w:t>API authentication, input validation, secure API-key storage, access control and safe handling of uploaded study materials should be implemented.</w:t>
      </w:r>
      <w:r>
        <w:rPr/>
        <w:br/>
      </w:r>
    </w:p>
    <w:p>
      <w:pPr/>
      <w:r>
        <w:rPr>
          <w:b/>
        </w:rPr>
        <w:t>7. Design Goal</w:t>
      </w:r>
      <w:r>
        <w:rPr/>
        <w:br/>
      </w:r>
      <w:r>
        <w:rPr/>
        <w:t>The design should be modular, easy to test and suitable for integration with web and mobile front ends.</w:t>
      </w:r>
      <w:r>
        <w:rPr/>
        <w:br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Project Development Phase</w:t>
      </w:r>
    </w:p>
    <w:p>
      <w:pPr>
        <w:jc w:val="center"/>
      </w:pPr>
      <w:r>
        <w:rPr>
          <w:b/>
          <w:sz w:val="36"/>
        </w:rPr>
        <w:t>Project Development Phase</w:t>
      </w:r>
    </w:p>
    <w:p>
      <w:pPr>
        <w:jc w:val="center"/>
      </w:pPr>
      <w:r>
        <w:rPr>
          <w:b/>
          <w:sz w:val="28"/>
        </w:rPr>
        <w:t>AI StudyBuddy API</w:t>
      </w:r>
    </w:p>
    <w:p>
      <w:pPr/>
      <w:r>
        <w:rPr/>
        <w:t>Project Title: AI StudyBuddy API</w:t>
      </w:r>
      <w:r>
        <w:rPr/>
        <w:br/>
      </w:r>
    </w:p>
    <w:p>
      <w:pPr/>
      <w:r>
        <w:rPr>
          <w:b/>
        </w:rPr>
        <w:t>1. Development Objective</w:t>
      </w:r>
      <w:r>
        <w:rPr/>
        <w:br/>
      </w:r>
      <w:r>
        <w:rPr/>
        <w:t>The development phase converts the approved design into a working API service.</w:t>
      </w:r>
      <w:r>
        <w:rPr/>
        <w:br/>
      </w:r>
    </w:p>
    <w:p>
      <w:pPr/>
      <w:r>
        <w:rPr>
          <w:b/>
        </w:rPr>
        <w:t>2. Suggested Technology Stack</w:t>
      </w:r>
      <w:r>
        <w:rPr/>
        <w:br/>
      </w:r>
      <w:r>
        <w:rPr/>
        <w:t>• Backend: Python FastAPI or Node.js/Express</w:t>
      </w:r>
      <w:r>
        <w:rPr/>
        <w:br/>
      </w:r>
      <w:r>
        <w:rPr/>
        <w:t>• AI Service: An appropriate generative AI API</w:t>
      </w:r>
      <w:r>
        <w:rPr/>
        <w:br/>
      </w:r>
      <w:r>
        <w:rPr/>
        <w:t>• Database: MongoDB or PostgreSQL</w:t>
      </w:r>
      <w:r>
        <w:rPr/>
        <w:br/>
      </w:r>
      <w:r>
        <w:rPr/>
        <w:t>• API Documentation: Swagger/OpenAPI</w:t>
      </w:r>
      <w:r>
        <w:rPr/>
        <w:br/>
      </w:r>
      <w:r>
        <w:rPr/>
        <w:t>• Testing: Postman and automated API tests</w:t>
      </w:r>
      <w:r>
        <w:rPr/>
        <w:br/>
      </w:r>
    </w:p>
    <w:p>
      <w:pPr/>
      <w:r>
        <w:rPr>
          <w:b/>
        </w:rPr>
        <w:t>3. Development Steps</w:t>
      </w:r>
      <w:r>
        <w:rPr/>
        <w:br/>
      </w:r>
      <w:r>
        <w:rPr/>
        <w:t>Step 1: Create the project structure.</w:t>
      </w:r>
      <w:r>
        <w:rPr/>
        <w:br/>
      </w:r>
      <w:r>
        <w:rPr/>
        <w:t>Step 2: Configure the backend server.</w:t>
      </w:r>
      <w:r>
        <w:rPr/>
        <w:br/>
      </w:r>
      <w:r>
        <w:rPr/>
        <w:t>Step 3: Implement authentication and request validation.</w:t>
      </w:r>
      <w:r>
        <w:rPr/>
        <w:br/>
      </w:r>
      <w:r>
        <w:rPr/>
        <w:t>Step 4: Create the study assistant/chat endpoint.</w:t>
      </w:r>
      <w:r>
        <w:rPr/>
        <w:br/>
      </w:r>
      <w:r>
        <w:rPr/>
        <w:t>Step 5: Implement summary, quiz and flashcard generation.</w:t>
      </w:r>
      <w:r>
        <w:rPr/>
        <w:br/>
      </w:r>
      <w:r>
        <w:rPr/>
        <w:t>Step 6: Add study-material upload and processing.</w:t>
      </w:r>
      <w:r>
        <w:rPr/>
        <w:br/>
      </w:r>
      <w:r>
        <w:rPr/>
        <w:t>Step 7: Connect database/storage if required.</w:t>
      </w:r>
      <w:r>
        <w:rPr/>
        <w:br/>
      </w:r>
      <w:r>
        <w:rPr/>
        <w:t>Step 8: Add error handling and logging.</w:t>
      </w:r>
      <w:r>
        <w:rPr/>
        <w:br/>
      </w:r>
      <w:r>
        <w:rPr/>
        <w:t>Step 9: Test all API endpoints.</w:t>
      </w:r>
      <w:r>
        <w:rPr/>
        <w:br/>
      </w:r>
      <w:r>
        <w:rPr/>
        <w:t>Step 10: Prepare the API for deployment.</w:t>
      </w:r>
      <w:r>
        <w:rPr/>
        <w:br/>
      </w:r>
    </w:p>
    <w:p>
      <w:pPr/>
      <w:r>
        <w:rPr>
          <w:b/>
        </w:rPr>
        <w:t>4. Example Request</w:t>
      </w:r>
      <w:r>
        <w:rPr/>
        <w:br/>
      </w:r>
      <w:r>
        <w:rPr/>
        <w:t>POST /api/chat</w:t>
      </w:r>
      <w:r>
        <w:rPr/>
        <w:br/>
      </w:r>
      <w:r>
        <w:rPr/>
        <w:t>{</w:t>
      </w:r>
      <w:r>
        <w:rPr/>
        <w:br/>
      </w:r>
      <w:r>
        <w:rPr/>
        <w:t xml:space="preserve">  "question": "Explain normalization in DBMS",</w:t>
      </w:r>
      <w:r>
        <w:rPr/>
        <w:br/>
      </w:r>
      <w:r>
        <w:rPr/>
        <w:t xml:space="preserve">  "level": "college"</w:t>
      </w:r>
      <w:r>
        <w:rPr/>
        <w:br/>
      </w:r>
      <w:r>
        <w:rPr/>
        <w:t>}</w:t>
      </w:r>
      <w:r>
        <w:rPr/>
        <w:br/>
      </w:r>
    </w:p>
    <w:p>
      <w:pPr/>
      <w:r>
        <w:rPr>
          <w:b/>
        </w:rPr>
        <w:t>5. Example Response</w:t>
      </w:r>
      <w:r>
        <w:rPr/>
        <w:br/>
      </w:r>
      <w:r>
        <w:rPr/>
        <w:t>{</w:t>
      </w:r>
      <w:r>
        <w:rPr/>
        <w:br/>
      </w:r>
      <w:r>
        <w:rPr/>
        <w:t xml:space="preserve">  "answer": "Normalization is a database design technique used to reduce redundancy and improve data integrity."</w:t>
      </w:r>
      <w:r>
        <w:rPr/>
        <w:br/>
      </w:r>
      <w:r>
        <w:rPr/>
        <w:t>}</w:t>
      </w:r>
      <w:r>
        <w:rPr/>
        <w:br/>
      </w:r>
    </w:p>
    <w:p>
      <w:pPr/>
      <w:r>
        <w:rPr>
          <w:b/>
        </w:rPr>
        <w:t>6. Testing</w:t>
      </w:r>
      <w:r>
        <w:rPr/>
        <w:br/>
      </w:r>
      <w:r>
        <w:rPr/>
        <w:t>Each endpoint should be tested for valid input, invalid input, missing fields, authentication failures and AI-service failures.</w:t>
      </w:r>
      <w:r>
        <w:rPr/>
        <w:br/>
      </w:r>
    </w:p>
    <w:p>
      <w:pPr/>
      <w:r>
        <w:rPr>
          <w:b/>
        </w:rPr>
        <w:t>7. Development Result</w:t>
      </w:r>
      <w:r>
        <w:rPr/>
        <w:br/>
      </w:r>
      <w:r>
        <w:rPr/>
        <w:t>The completed API should provide reliable learning-related responses in a consistent JSON format.</w:t>
      </w:r>
      <w:r>
        <w:rPr/>
        <w:br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Project Planning Phase</w:t>
      </w:r>
    </w:p>
    <w:p>
      <w:pPr>
        <w:jc w:val="center"/>
      </w:pPr>
      <w:r>
        <w:rPr>
          <w:b/>
          <w:sz w:val="36"/>
        </w:rPr>
        <w:t>Project Planning Phase</w:t>
      </w:r>
    </w:p>
    <w:p>
      <w:pPr>
        <w:jc w:val="center"/>
      </w:pPr>
      <w:r>
        <w:rPr>
          <w:b/>
          <w:sz w:val="28"/>
        </w:rPr>
        <w:t>AI StudyBuddy API</w:t>
      </w:r>
    </w:p>
    <w:p>
      <w:pPr/>
      <w:r>
        <w:rPr/>
        <w:t>Project Title: AI StudyBuddy API</w:t>
      </w:r>
      <w:r>
        <w:rPr/>
        <w:br/>
      </w:r>
    </w:p>
    <w:p>
      <w:pPr/>
      <w:r>
        <w:rPr>
          <w:b/>
        </w:rPr>
        <w:t>1. Project Objective</w:t>
      </w:r>
      <w:r>
        <w:rPr/>
        <w:br/>
      </w:r>
      <w:r>
        <w:rPr/>
        <w:t>To develop an AI-powered REST API that helps students understand topics, create study materials and practice through quizzes and flashcards.</w:t>
      </w:r>
      <w:r>
        <w:rPr/>
        <w:br/>
      </w:r>
    </w:p>
    <w:p>
      <w:pPr/>
      <w:r>
        <w:rPr>
          <w:b/>
        </w:rPr>
        <w:t>2. Scope</w:t>
      </w:r>
      <w:r>
        <w:rPr/>
        <w:br/>
      </w:r>
      <w:r>
        <w:rPr/>
        <w:t>The project covers API design, AI integration, study-content processing, authentication, testing and documentation.</w:t>
      </w:r>
      <w:r>
        <w:rPr/>
        <w:br/>
      </w:r>
    </w:p>
    <w:p>
      <w:pPr/>
      <w:r>
        <w:rPr>
          <w:b/>
        </w:rPr>
        <w:t>3. Major Tasks</w:t>
      </w:r>
      <w:r>
        <w:rPr/>
        <w:br/>
      </w:r>
      <w:r>
        <w:rPr/>
        <w:t>• Requirement collection</w:t>
      </w:r>
      <w:r>
        <w:rPr/>
        <w:br/>
      </w:r>
      <w:r>
        <w:rPr/>
        <w:t>• System and API design</w:t>
      </w:r>
      <w:r>
        <w:rPr/>
        <w:br/>
      </w:r>
      <w:r>
        <w:rPr/>
        <w:t>• Database planning</w:t>
      </w:r>
      <w:r>
        <w:rPr/>
        <w:br/>
      </w:r>
      <w:r>
        <w:rPr/>
        <w:t>• AI-service selection</w:t>
      </w:r>
      <w:r>
        <w:rPr/>
        <w:br/>
      </w:r>
      <w:r>
        <w:rPr/>
        <w:t>• Backend development</w:t>
      </w:r>
      <w:r>
        <w:rPr/>
        <w:br/>
      </w:r>
      <w:r>
        <w:rPr/>
        <w:t>• API endpoint development</w:t>
      </w:r>
      <w:r>
        <w:rPr/>
        <w:br/>
      </w:r>
      <w:r>
        <w:rPr/>
        <w:t>• Testing</w:t>
      </w:r>
      <w:r>
        <w:rPr/>
        <w:br/>
      </w:r>
      <w:r>
        <w:rPr/>
        <w:t>• Documentation</w:t>
      </w:r>
      <w:r>
        <w:rPr/>
        <w:br/>
      </w:r>
      <w:r>
        <w:rPr/>
        <w:t>• Deployment</w:t>
      </w:r>
      <w:r>
        <w:rPr/>
        <w:br/>
      </w:r>
    </w:p>
    <w:p>
      <w:pPr/>
      <w:r>
        <w:rPr>
          <w:b/>
        </w:rPr>
        <w:t>4. Proposed Timeline</w:t>
      </w:r>
      <w:r>
        <w:rPr/>
        <w:br/>
      </w:r>
      <w:r>
        <w:rPr/>
        <w:t>Week 1: Requirement analysis and ideation</w:t>
      </w:r>
      <w:r>
        <w:rPr/>
        <w:br/>
      </w:r>
      <w:r>
        <w:rPr/>
        <w:t>Week 2: System and API design</w:t>
      </w:r>
      <w:r>
        <w:rPr/>
        <w:br/>
      </w:r>
      <w:r>
        <w:rPr/>
        <w:t>Week 3: Backend setup and authentication</w:t>
      </w:r>
      <w:r>
        <w:rPr/>
        <w:br/>
      </w:r>
      <w:r>
        <w:rPr/>
        <w:t>Week 4: AI chat and study features</w:t>
      </w:r>
      <w:r>
        <w:rPr/>
        <w:br/>
      </w:r>
      <w:r>
        <w:rPr/>
        <w:t>Week 5: Database/material processing</w:t>
      </w:r>
      <w:r>
        <w:rPr/>
        <w:br/>
      </w:r>
      <w:r>
        <w:rPr/>
        <w:t>Week 6: Testing and debugging</w:t>
      </w:r>
      <w:r>
        <w:rPr/>
        <w:br/>
      </w:r>
      <w:r>
        <w:rPr/>
        <w:t>Week 7: Documentation and deployment preparation</w:t>
      </w:r>
      <w:r>
        <w:rPr/>
        <w:br/>
      </w:r>
    </w:p>
    <w:p>
      <w:pPr/>
      <w:r>
        <w:rPr>
          <w:b/>
        </w:rPr>
        <w:t>5. Resources Required</w:t>
      </w:r>
      <w:r>
        <w:rPr/>
        <w:br/>
      </w:r>
      <w:r>
        <w:rPr/>
        <w:t>• Computer</w:t>
      </w:r>
      <w:r>
        <w:rPr/>
        <w:br/>
      </w:r>
      <w:r>
        <w:rPr/>
        <w:t>• Internet connection</w:t>
      </w:r>
      <w:r>
        <w:rPr/>
        <w:br/>
      </w:r>
      <w:r>
        <w:rPr/>
        <w:t>• Programming environment</w:t>
      </w:r>
      <w:r>
        <w:rPr/>
        <w:br/>
      </w:r>
      <w:r>
        <w:rPr/>
        <w:t>• AI API access</w:t>
      </w:r>
      <w:r>
        <w:rPr/>
        <w:br/>
      </w:r>
      <w:r>
        <w:rPr/>
        <w:t>• Database service</w:t>
      </w:r>
      <w:r>
        <w:rPr/>
        <w:br/>
      </w:r>
      <w:r>
        <w:rPr/>
        <w:t>• API testing tool</w:t>
      </w:r>
      <w:r>
        <w:rPr/>
        <w:br/>
      </w:r>
    </w:p>
    <w:p>
      <w:pPr/>
      <w:r>
        <w:rPr>
          <w:b/>
        </w:rPr>
        <w:t>6. Risks</w:t>
      </w:r>
      <w:r>
        <w:rPr/>
        <w:br/>
      </w:r>
      <w:r>
        <w:rPr/>
        <w:t>• AI-generated answers may contain errors.</w:t>
      </w:r>
      <w:r>
        <w:rPr/>
        <w:br/>
      </w:r>
      <w:r>
        <w:rPr/>
        <w:t>• API usage may have cost or rate limits.</w:t>
      </w:r>
      <w:r>
        <w:rPr/>
        <w:br/>
      </w:r>
      <w:r>
        <w:rPr/>
        <w:t>• Uploaded content may require privacy protection.</w:t>
      </w:r>
      <w:r>
        <w:rPr/>
        <w:br/>
      </w:r>
      <w:r>
        <w:rPr/>
        <w:t>• Network/API failures may affect responses.</w:t>
      </w:r>
      <w:r>
        <w:rPr/>
        <w:br/>
      </w:r>
    </w:p>
    <w:p>
      <w:pPr/>
      <w:r>
        <w:rPr>
          <w:b/>
        </w:rPr>
        <w:t>7. Risk Management</w:t>
      </w:r>
      <w:r>
        <w:rPr/>
        <w:br/>
      </w:r>
      <w:r>
        <w:rPr/>
        <w:t>Use validation, error handling, rate limiting, secure key management, testing and clear AI-response limitations.</w:t>
      </w:r>
      <w:r>
        <w:rPr/>
        <w:br/>
      </w:r>
    </w:p>
    <w:p>
      <w:pPr/>
      <w:r>
        <w:rPr>
          <w:b/>
        </w:rPr>
        <w:t>8. Deliverables</w:t>
      </w:r>
      <w:r>
        <w:rPr/>
        <w:br/>
      </w:r>
      <w:r>
        <w:rPr/>
        <w:t>Source code, API documentation, database design, test report and final project presentation/report.</w:t>
      </w:r>
      <w:r>
        <w:rPr/>
        <w:br/>
      </w:r>
    </w:p>
    <w:p>
      <w:r>
        <w:br w:type="page"/>
      </w:r>
    </w:p>
    <w:p>
      <w:pPr>
        <w:jc w:val="center"/>
      </w:pPr>
      <w:r>
        <w:rPr>
          <w:b/>
          <w:sz w:val="36"/>
        </w:rPr>
        <w:t>Requirement Analysis</w:t>
      </w:r>
    </w:p>
    <w:p>
      <w:pPr>
        <w:jc w:val="center"/>
      </w:pPr>
      <w:r>
        <w:rPr>
          <w:b/>
          <w:sz w:val="36"/>
        </w:rPr>
        <w:t>Requirement Analysis</w:t>
      </w:r>
    </w:p>
    <w:p>
      <w:pPr>
        <w:jc w:val="center"/>
      </w:pPr>
      <w:r>
        <w:rPr>
          <w:b/>
          <w:sz w:val="28"/>
        </w:rPr>
        <w:t>AI StudyBuddy API</w:t>
      </w:r>
    </w:p>
    <w:p>
      <w:pPr/>
      <w:r>
        <w:rPr/>
        <w:t>Project Title: AI StudyBuddy API</w:t>
      </w:r>
      <w:r>
        <w:rPr/>
        <w:br/>
      </w:r>
    </w:p>
    <w:p>
      <w:pPr/>
      <w:r>
        <w:rPr>
          <w:b/>
        </w:rPr>
        <w:t>1. Introduction</w:t>
      </w:r>
      <w:r>
        <w:rPr/>
        <w:br/>
      </w:r>
      <w:r>
        <w:rPr/>
        <w:t>Requirement analysis identifies the functions and quality requirements of the AI StudyBuddy API before development begins.</w:t>
      </w:r>
      <w:r>
        <w:rPr/>
        <w:br/>
      </w:r>
    </w:p>
    <w:p>
      <w:pPr/>
      <w:r>
        <w:rPr>
          <w:b/>
        </w:rPr>
        <w:t>2. Functional Requirements</w:t>
      </w:r>
      <w:r>
        <w:rPr/>
        <w:br/>
      </w:r>
      <w:r>
        <w:rPr/>
        <w:t>FR1: The system shall accept study-related questions.</w:t>
      </w:r>
      <w:r>
        <w:rPr/>
        <w:br/>
      </w:r>
      <w:r>
        <w:rPr/>
        <w:t>FR2: The system shall return AI-generated explanations.</w:t>
      </w:r>
      <w:r>
        <w:rPr/>
        <w:br/>
      </w:r>
      <w:r>
        <w:rPr/>
        <w:t>FR3: The system shall generate summaries from supplied content.</w:t>
      </w:r>
      <w:r>
        <w:rPr/>
        <w:br/>
      </w:r>
      <w:r>
        <w:rPr/>
        <w:t>FR4: The system shall generate quizzes.</w:t>
      </w:r>
      <w:r>
        <w:rPr/>
        <w:br/>
      </w:r>
      <w:r>
        <w:rPr/>
        <w:t>FR5: The system shall generate flashcards.</w:t>
      </w:r>
      <w:r>
        <w:rPr/>
        <w:br/>
      </w:r>
      <w:r>
        <w:rPr/>
        <w:t>FR6: The system shall accept supported study materials.</w:t>
      </w:r>
      <w:r>
        <w:rPr/>
        <w:br/>
      </w:r>
      <w:r>
        <w:rPr/>
        <w:t>FR7: The system shall provide appropriate error messages.</w:t>
      </w:r>
      <w:r>
        <w:rPr/>
        <w:br/>
      </w:r>
      <w:r>
        <w:rPr/>
        <w:t>FR8: The system shall support authentication where required.</w:t>
      </w:r>
      <w:r>
        <w:rPr/>
        <w:br/>
      </w:r>
      <w:r>
        <w:rPr/>
        <w:t>FR9: The system may store study history when enabled.</w:t>
      </w:r>
      <w:r>
        <w:rPr/>
        <w:br/>
      </w:r>
      <w:r>
        <w:rPr/>
        <w:t>FR10: The API shall return structured responses.</w:t>
      </w:r>
      <w:r>
        <w:rPr/>
        <w:br/>
      </w:r>
    </w:p>
    <w:p>
      <w:pPr/>
      <w:r>
        <w:rPr>
          <w:b/>
        </w:rPr>
        <w:t>3. Non-Functional Requirements</w:t>
      </w:r>
      <w:r>
        <w:rPr/>
        <w:br/>
      </w:r>
      <w:r>
        <w:rPr/>
        <w:t>• Performance: Requests should be processed within a reasonable time.</w:t>
      </w:r>
      <w:r>
        <w:rPr/>
        <w:br/>
      </w:r>
      <w:r>
        <w:rPr/>
        <w:t>• Security: Authentication and secure API-key handling should be provided.</w:t>
      </w:r>
      <w:r>
        <w:rPr/>
        <w:br/>
      </w:r>
      <w:r>
        <w:rPr/>
        <w:t>• Reliability: The API should handle failures gracefully.</w:t>
      </w:r>
      <w:r>
        <w:rPr/>
        <w:br/>
      </w:r>
      <w:r>
        <w:rPr/>
        <w:t>• Scalability: The architecture should support increasing users and requests.</w:t>
      </w:r>
      <w:r>
        <w:rPr/>
        <w:br/>
      </w:r>
      <w:r>
        <w:rPr/>
        <w:t>• Usability: API documentation should be easy to understand.</w:t>
      </w:r>
      <w:r>
        <w:rPr/>
        <w:br/>
      </w:r>
      <w:r>
        <w:rPr/>
        <w:t>• Maintainability: Code should be modular and documented.</w:t>
      </w:r>
      <w:r>
        <w:rPr/>
        <w:br/>
      </w:r>
    </w:p>
    <w:p>
      <w:pPr/>
      <w:r>
        <w:rPr>
          <w:b/>
        </w:rPr>
        <w:t>4. Hardware Requirements</w:t>
      </w:r>
      <w:r>
        <w:rPr/>
        <w:br/>
      </w:r>
      <w:r>
        <w:rPr/>
        <w:t>• Computer with at least 4 GB RAM</w:t>
      </w:r>
      <w:r>
        <w:rPr/>
        <w:br/>
      </w:r>
      <w:r>
        <w:rPr/>
        <w:t>• Stable internet connection</w:t>
      </w:r>
      <w:r>
        <w:rPr/>
        <w:br/>
      </w:r>
      <w:r>
        <w:rPr/>
        <w:t>• Sufficient storage for development tools and project files</w:t>
      </w:r>
      <w:r>
        <w:rPr/>
        <w:br/>
      </w:r>
    </w:p>
    <w:p>
      <w:pPr/>
      <w:r>
        <w:rPr>
          <w:b/>
        </w:rPr>
        <w:t>5. Software Requirements</w:t>
      </w:r>
      <w:r>
        <w:rPr/>
        <w:br/>
      </w:r>
      <w:r>
        <w:rPr/>
        <w:t>• Python/Node.js development environment</w:t>
      </w:r>
      <w:r>
        <w:rPr/>
        <w:br/>
      </w:r>
      <w:r>
        <w:rPr/>
        <w:t>• FastAPI/Express or equivalent framework</w:t>
      </w:r>
      <w:r>
        <w:rPr/>
        <w:br/>
      </w:r>
      <w:r>
        <w:rPr/>
        <w:t>• Database such as MongoDB/PostgreSQL</w:t>
      </w:r>
      <w:r>
        <w:rPr/>
        <w:br/>
      </w:r>
      <w:r>
        <w:rPr/>
        <w:t>• AI API access</w:t>
      </w:r>
      <w:r>
        <w:rPr/>
        <w:br/>
      </w:r>
      <w:r>
        <w:rPr/>
        <w:t>• Postman or equivalent API testing tool</w:t>
      </w:r>
      <w:r>
        <w:rPr/>
        <w:br/>
      </w:r>
      <w:r>
        <w:rPr/>
        <w:t>• Git for version control</w:t>
      </w:r>
      <w:r>
        <w:rPr/>
        <w:br/>
      </w:r>
    </w:p>
    <w:p>
      <w:pPr/>
      <w:r>
        <w:rPr>
          <w:b/>
        </w:rPr>
        <w:t>6. API Requirements</w:t>
      </w:r>
      <w:r>
        <w:rPr/>
        <w:br/>
      </w:r>
      <w:r>
        <w:rPr/>
        <w:t>The API should use standard HTTP methods, JSON responses, status codes and documented endpoints.</w:t>
      </w:r>
      <w:r>
        <w:rPr/>
        <w:br/>
      </w:r>
    </w:p>
    <w:p>
      <w:pPr/>
      <w:r>
        <w:rPr>
          <w:b/>
        </w:rPr>
        <w:t>7. Security Requirements</w:t>
      </w:r>
      <w:r>
        <w:rPr/>
        <w:br/>
      </w:r>
      <w:r>
        <w:rPr/>
        <w:t>Input validation, authentication, authorization, rate limiting, secure environment variables and protection of uploaded study data should be considered.</w:t>
      </w:r>
      <w:r>
        <w:rPr/>
        <w:br/>
      </w:r>
    </w:p>
    <w:p>
      <w:pPr/>
      <w:r>
        <w:rPr>
          <w:b/>
        </w:rPr>
        <w:t>8. Conclusion</w:t>
      </w:r>
      <w:r>
        <w:rPr/>
        <w:br/>
      </w:r>
      <w:r>
        <w:rPr/>
        <w:t>These requirements provide the foundation for designing and developing the AI StudyBuddy API.</w:t>
      </w:r>
      <w:r>
        <w:rP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